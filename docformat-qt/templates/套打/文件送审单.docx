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814" w:val="left"/>
        </w:tabs>
        <w:snapToGrid w:val="0"/>
        <w:spacing w:lineRule="exact" w:line="300" w:before="0" w:after="0"/>
      </w:pPr>
      <w:r>
        <w:tab/>
      </w:r>
      <w:r>
        <w:rPr>
          <w:color w:val="FFFFFF"/>
          <w:sz w:val="30"/>
          <w:spacing w:val="113"/>
        </w:rPr>
        <w:t>中国某地市某单位</w:t>
      </w:r>
      <w:r>
        <w:rPr>
          <w:color w:val="FFFFFF"/>
          <w:sz w:val="30"/>
          <w:spacing w:val="301"/>
        </w:rPr>
        <w:t xml:space="preserve"> </w:t>
      </w:r>
      <w:r>
        <w:rPr>
          <w:color w:val="FFFFFF"/>
          <w:sz w:val="30"/>
          <w:spacing w:val="113"/>
        </w:rPr>
        <w:t>某地市某单位</w:t>
      </w:r>
    </w:p>
    <w:p>
      <w:pPr>
        <w:tabs>
          <w:tab w:pos="3175" w:val="left"/>
        </w:tabs>
        <w:snapToGrid w:val="0"/>
        <w:spacing w:lineRule="exact" w:line="360" w:before="220" w:after="0"/>
      </w:pPr>
      <w:r>
        <w:tab/>
      </w:r>
      <w:r>
        <w:rPr>
          <w:color w:val="FFFFFF"/>
          <w:sz w:val="36"/>
          <w:spacing w:val="372"/>
        </w:rPr>
        <w:t>文件送审单</w:t>
      </w:r>
    </w:p>
    <w:p>
      <w:pPr>
        <w:tabs>
          <w:tab w:pos="227" w:val="left"/>
          <w:tab w:pos="7104" w:val="left"/>
        </w:tabs>
        <w:snapToGrid w:val="0"/>
        <w:spacing w:lineRule="exact" w:line="336" w:before="369" w:after="0"/>
      </w:pPr>
      <w:r>
        <w:tab/>
      </w:r>
      <w:r>
        <w:rPr>
          <w:color w:val="FFFFFF"/>
          <w:sz w:val="24"/>
        </w:rPr>
        <w:t>紧急程度：</w:t>
      </w:r>
      <w:r>
        <w:rPr>
          <w:sz w:val="24"/>
        </w:rPr>
        <w:t>{{紧急程度}}</w:t>
      </w:r>
      <w:r>
        <w:tab/>
      </w:r>
      <w:r>
        <w:rPr>
          <w:color w:val="FFFFFF"/>
          <w:sz w:val="24"/>
        </w:rPr>
        <w:t>密级：</w:t>
      </w:r>
      <w:r>
        <w:rPr>
          <w:sz w:val="24"/>
        </w:rPr>
        <w:t>{{密级}}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FFFFFF"/>
          <w:left w:val="none"/>
          <w:bottom w:val="single" w:sz="8" w:color="FFFFFF"/>
          <w:right w:val="none"/>
          <w:insideH w:val="single" w:sz="8" w:color="FFFFFF"/>
          <w:insideV w:val="single" w:sz="8" w:color="FFFFFF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3912"/>
        <w:gridCol w:w="5613"/>
      </w:tblGrid>
      <w:tr>
        <w:trPr>
          <w:trHeight w:val="1304" w:hRule="exact"/>
        </w:trPr>
        <w:tc>
          <w:tcPr>
            <w:tcW w:type="dxa" w:w="9525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color="FFFFFF"/>
              <w:left w:val="none"/>
              <w:bottom w:val="single" w:sz="8" w:color="FFFFFF"/>
              <w:right w:val="none"/>
            </w:tcBorders>
          </w:tcPr>
          <w:p>
            <w:pPr>
              <w:tabs>
                <w:tab w:pos="170" w:val="left"/>
              </w:tabs>
              <w:snapToGrid w:val="0"/>
              <w:spacing w:lineRule="exact" w:line="320" w:before="476" w:after="0"/>
              <w:ind w:left="957" w:hanging="957"/>
            </w:pPr>
            <w:r>
              <w:tab/>
            </w:r>
            <w:r>
              <w:rPr>
                <w:color w:val="FFFFFF"/>
                <w:sz w:val="24"/>
              </w:rPr>
              <w:t>标  题</w:t>
            </w:r>
            <w:r>
              <w:rPr>
                <w:color w:val="FFFFFF"/>
                <w:sz w:val="24"/>
              </w:rPr>
              <w:t xml:space="preserve">  </w:t>
            </w:r>
            <w:r>
              <w:rPr>
                <w:sz w:val="32"/>
              </w:rPr>
              <w:t>{{标题}}</w:t>
            </w:r>
          </w:p>
        </w:tc>
      </w:tr>
      <w:tr>
        <w:trPr>
          <w:trHeight w:val="6917" w:hRule="exact"/>
        </w:trPr>
        <w:tc>
          <w:tcPr>
            <w:tcW w:type="dxa" w:w="9525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bottom w:val="single" w:sz="8" w:color="FFFFFF"/>
              <w:right w:val="none"/>
            </w:tcBorders>
          </w:tcPr>
          <w:p>
            <w:pPr>
              <w:tabs>
                <w:tab w:pos="170" w:val="left"/>
              </w:tabs>
              <w:snapToGrid w:val="0"/>
              <w:spacing w:lineRule="exact" w:line="240" w:before="313" w:after="0"/>
            </w:pPr>
            <w:r>
              <w:tab/>
            </w:r>
            <w:r>
              <w:rPr>
                <w:color w:val="FFFFFF"/>
                <w:sz w:val="24"/>
              </w:rPr>
              <w:t>领导批示：</w:t>
            </w:r>
          </w:p>
        </w:tc>
      </w:tr>
      <w:tr>
        <w:trPr>
          <w:trHeight w:val="2608" w:hRule="exact"/>
        </w:trPr>
        <w:tc>
          <w:tcPr>
            <w:tcW w:type="dxa" w:w="9525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bottom w:val="single" w:sz="8" w:color="FFFFFF"/>
              <w:right w:val="none"/>
            </w:tcBorders>
          </w:tcPr>
          <w:p>
            <w:pPr>
              <w:tabs>
                <w:tab w:pos="170" w:val="left"/>
              </w:tabs>
              <w:snapToGrid w:val="0"/>
              <w:spacing w:lineRule="exact" w:line="240" w:before="312" w:after="0"/>
            </w:pPr>
            <w:r>
              <w:tab/>
            </w:r>
            <w:r>
              <w:rPr>
                <w:color w:val="FFFFFF"/>
                <w:sz w:val="24"/>
              </w:rPr>
              <w:t>拟办意见：</w:t>
            </w:r>
          </w:p>
          <w:p>
            <w:pPr>
              <w:snapToGrid w:val="0"/>
              <w:spacing w:lineRule="exact" w:line="392" w:before="0" w:after="0"/>
              <w:ind w:firstLine="560"/>
            </w:pPr>
            <w:r>
              <w:rPr>
                <w:sz w:val="28"/>
              </w:rPr>
              <w:t>{{拟办意见}}</w:t>
            </w:r>
          </w:p>
        </w:tc>
      </w:tr>
      <w:tr>
        <w:trPr>
          <w:trHeight w:val="567" w:hRule="exact"/>
        </w:trPr>
        <w:tc>
          <w:tcPr>
            <w:tcW w:type="dxa" w:w="391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bottom w:val="single" w:sz="8" w:color="FFFFFF"/>
              <w:right w:val="single" w:sz="8" w:color="FFFFFF"/>
            </w:tcBorders>
          </w:tcPr>
          <w:p>
            <w:pPr>
              <w:tabs>
                <w:tab w:pos="170" w:val="left"/>
              </w:tabs>
              <w:snapToGrid w:val="0"/>
              <w:spacing w:lineRule="exact" w:line="240" w:before="539" w:after="0"/>
            </w:pPr>
            <w:r>
              <w:tab/>
            </w:r>
            <w:r>
              <w:rPr>
                <w:color w:val="FFFFFF"/>
                <w:sz w:val="24"/>
              </w:rPr>
              <w:t>承办部门：</w:t>
            </w:r>
            <w:r>
              <w:rPr>
                <w:sz w:val="24"/>
              </w:rPr>
              <w:t>{{承办部门}}</w:t>
            </w:r>
          </w:p>
        </w:tc>
        <w:tc>
          <w:tcPr>
            <w:tcW w:type="dxa" w:w="5613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bottom w:val="single" w:sz="8" w:color="FFFFFF"/>
              <w:right w:val="none"/>
            </w:tcBorders>
          </w:tcPr>
          <w:p>
            <w:pPr>
              <w:tabs>
                <w:tab w:pos="133" w:val="left"/>
                <w:tab w:pos="2962" w:val="left"/>
              </w:tabs>
              <w:snapToGrid w:val="0"/>
              <w:spacing w:lineRule="exact" w:line="240" w:before="256" w:after="0"/>
            </w:pPr>
            <w:r>
              <w:tab/>
            </w:r>
            <w:r>
              <w:rPr>
                <w:color w:val="FFFFFF"/>
                <w:sz w:val="24"/>
              </w:rPr>
              <w:t>经 办 人：</w:t>
            </w:r>
            <w:r>
              <w:rPr>
                <w:sz w:val="24"/>
              </w:rPr>
              <w:t>{{经办人}}</w:t>
            </w:r>
            <w:r>
              <w:tab/>
            </w:r>
            <w:r>
              <w:rPr>
                <w:color w:val="FFFFFF"/>
                <w:sz w:val="24"/>
              </w:rPr>
              <w:t>电话：</w:t>
            </w:r>
            <w:r>
              <w:rPr>
                <w:sz w:val="24"/>
              </w:rPr>
              <w:t>{{电话}}</w:t>
            </w:r>
          </w:p>
        </w:tc>
      </w:tr>
      <w:tr>
        <w:trPr>
          <w:trHeight w:val="567" w:hRule="exact"/>
        </w:trPr>
        <w:tc>
          <w:tcPr>
            <w:tcW w:type="dxa" w:w="391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5613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one"/>
              <w:left w:val="none"/>
              <w:bottom w:val="single" w:sz="8" w:color="FFFFFF"/>
              <w:right w:val="none"/>
            </w:tcBorders>
          </w:tcPr>
          <w:p>
            <w:pPr>
              <w:tabs>
                <w:tab w:pos="45" w:val="left"/>
              </w:tabs>
              <w:snapToGrid w:val="0"/>
              <w:spacing w:lineRule="exact" w:line="240" w:before="256" w:after="0"/>
            </w:pPr>
            <w:r>
              <w:tab/>
            </w:r>
            <w:r>
              <w:rPr>
                <w:color w:val="FFFFFF"/>
                <w:sz w:val="24"/>
              </w:rPr>
              <w:t>文字校核：</w:t>
            </w:r>
            <w:r>
              <w:rPr>
                <w:sz w:val="24"/>
              </w:rPr>
              <w:t>{{文字校核}}</w:t>
            </w:r>
          </w:p>
        </w:tc>
      </w:tr>
    </w:tbl>
    <w:p>
      <w:pPr>
        <w:tabs>
          <w:tab w:pos="1304" w:val="right"/>
          <w:tab w:pos="1310" w:val="left"/>
          <w:tab w:pos="1984" w:val="right"/>
          <w:tab w:pos="1990" w:val="left"/>
          <w:tab w:pos="2778" w:val="right"/>
          <w:tab w:pos="2784" w:val="left"/>
          <w:tab w:pos="6123" w:val="left"/>
        </w:tabs>
        <w:snapToGrid w:val="0"/>
        <w:spacing w:lineRule="exact" w:line="280" w:before="80" w:after="0"/>
      </w:pPr>
      <w:r>
        <w:tab/>
      </w:r>
      <w:r>
        <w:rPr>
          <w:sz w:val="28"/>
        </w:rPr>
        <w:t>{{年}}</w:t>
      </w:r>
      <w:r>
        <w:tab/>
      </w:r>
      <w:r>
        <w:rPr>
          <w:color w:val="FFFFFF"/>
          <w:sz w:val="28"/>
        </w:rPr>
        <w:t>年</w:t>
      </w:r>
      <w:r>
        <w:tab/>
      </w:r>
      <w:r>
        <w:rPr>
          <w:sz w:val="28"/>
        </w:rPr>
        <w:t>{{月}}</w:t>
      </w:r>
      <w:r>
        <w:tab/>
      </w:r>
      <w:r>
        <w:rPr>
          <w:color w:val="FFFFFF"/>
          <w:sz w:val="28"/>
        </w:rPr>
        <w:t>月</w:t>
      </w:r>
      <w:r>
        <w:tab/>
      </w:r>
      <w:r>
        <w:rPr>
          <w:sz w:val="28"/>
        </w:rPr>
        <w:t>{{日}}</w:t>
      </w:r>
      <w:r>
        <w:tab/>
      </w:r>
      <w:r>
        <w:rPr>
          <w:color w:val="FFFFFF"/>
          <w:sz w:val="28"/>
        </w:rPr>
        <w:t>日</w:t>
      </w:r>
      <w:r>
        <w:tab/>
      </w:r>
      <w:r>
        <w:rPr>
          <w:color w:val="FFFFFF"/>
          <w:sz w:val="28"/>
        </w:rPr>
        <w:t>某地市某某单位的办公室制</w:t>
      </w:r>
    </w:p>
    <w:sectPr w:rsidR="00FC693F" w:rsidRPr="0006063C" w:rsidSect="00034616">
      <w:pgSz w:w="11906" w:h="16838"/>
      <w:pgMar w:top="1636" w:right="1191" w:bottom="34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